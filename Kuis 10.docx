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76624" w14:textId="232ABD4D" w:rsidR="004A40A2" w:rsidRDefault="005F4ABA">
      <w:r>
        <w:rPr>
          <w:b/>
        </w:rPr>
        <w:t>Nama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: </w:t>
      </w:r>
      <w:r>
        <w:t xml:space="preserve">Meyliana </w:t>
      </w:r>
      <w:proofErr w:type="spellStart"/>
      <w:r>
        <w:t>Solihah</w:t>
      </w:r>
      <w:proofErr w:type="spellEnd"/>
      <w:r>
        <w:rPr>
          <w:b/>
        </w:rPr>
        <w:br/>
        <w:t>NIM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: </w:t>
      </w:r>
      <w:r>
        <w:t>2225250080</w:t>
      </w:r>
      <w:r>
        <w:rPr>
          <w:b/>
        </w:rPr>
        <w:br/>
      </w:r>
      <w:proofErr w:type="spellStart"/>
      <w:r>
        <w:rPr>
          <w:b/>
        </w:rPr>
        <w:t>Kelas</w:t>
      </w:r>
      <w:proofErr w:type="spellEnd"/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: </w:t>
      </w:r>
      <w:r>
        <w:t>3B</w:t>
      </w:r>
      <w:r>
        <w:rPr>
          <w:b/>
        </w:rPr>
        <w:br/>
        <w:t>Mata Kuliah</w:t>
      </w:r>
      <w:r>
        <w:rPr>
          <w:b/>
        </w:rPr>
        <w:tab/>
      </w:r>
      <w:r>
        <w:rPr>
          <w:b/>
        </w:rPr>
        <w:t xml:space="preserve">: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Pendidikan </w:t>
      </w:r>
      <w:proofErr w:type="spellStart"/>
      <w:r>
        <w:t>Matematika</w:t>
      </w:r>
      <w:proofErr w:type="spellEnd"/>
    </w:p>
    <w:p w14:paraId="573B91B2" w14:textId="1D3B4B9D" w:rsidR="005F4ABA" w:rsidRDefault="005F4ABA" w:rsidP="005F4ABA">
      <w:pPr>
        <w:jc w:val="center"/>
      </w:pPr>
      <w:r>
        <w:rPr>
          <w:b/>
          <w:sz w:val="28"/>
        </w:rPr>
        <w:t>KUIS FORMATIF</w:t>
      </w:r>
    </w:p>
    <w:p w14:paraId="0A064FB1" w14:textId="77777777" w:rsidR="004A40A2" w:rsidRDefault="005F4ABA">
      <w:pPr>
        <w:spacing w:after="60"/>
      </w:pPr>
      <w:r>
        <w:rPr>
          <w:b/>
        </w:rPr>
        <w:t>1. Apa perbedaan string dan list pada Python?</w:t>
      </w:r>
    </w:p>
    <w:p w14:paraId="2F2C0042" w14:textId="77777777" w:rsidR="004A40A2" w:rsidRDefault="005F4ABA">
      <w:pPr>
        <w:spacing w:after="160"/>
        <w:ind w:left="360"/>
      </w:pPr>
      <w:r>
        <w:t xml:space="preserve">Jawaban: String adalah kumpulan </w:t>
      </w:r>
      <w:r>
        <w:t>karakter atau teks, sedangkan list adalah kumpulan elemen yang dapat berisi berbagai jenis data. String ditulis dengan tanda kutip, sedangkan list menggunakan tanda kurung siku [].</w:t>
      </w:r>
    </w:p>
    <w:p w14:paraId="4612BE57" w14:textId="77777777" w:rsidR="004A40A2" w:rsidRDefault="005F4ABA">
      <w:pPr>
        <w:spacing w:after="60"/>
      </w:pPr>
      <w:r>
        <w:rPr>
          <w:b/>
        </w:rPr>
        <w:t>2. Mengapa string disebut immutable?</w:t>
      </w:r>
    </w:p>
    <w:p w14:paraId="581CEBB1" w14:textId="77777777" w:rsidR="004A40A2" w:rsidRDefault="005F4ABA">
      <w:pPr>
        <w:spacing w:after="160"/>
        <w:ind w:left="360"/>
      </w:pPr>
      <w:r>
        <w:t>Jawaban: Karena isi string tidak dapat</w:t>
      </w:r>
      <w:r>
        <w:t xml:space="preserve"> diubah langsung setelah dibuat. Jika ingin mengubahnya, kita perlu membuat string baru.</w:t>
      </w:r>
    </w:p>
    <w:p w14:paraId="688AC834" w14:textId="77777777" w:rsidR="004A40A2" w:rsidRDefault="005F4ABA">
      <w:pPr>
        <w:spacing w:after="60"/>
      </w:pPr>
      <w:r>
        <w:rPr>
          <w:b/>
        </w:rPr>
        <w:t>3. Apa hasil dari 'Python'[1:4]?</w:t>
      </w:r>
    </w:p>
    <w:p w14:paraId="2F2F6A1A" w14:textId="77777777" w:rsidR="004A40A2" w:rsidRDefault="005F4ABA">
      <w:pPr>
        <w:spacing w:after="160"/>
        <w:ind w:left="360"/>
      </w:pPr>
      <w:r>
        <w:t>Jawaban: Hasilnya adalah 'yth', karena slicing mengambil karakter dari indeks 1 sampai sebelum indeks 4.</w:t>
      </w:r>
    </w:p>
    <w:p w14:paraId="490640E9" w14:textId="77777777" w:rsidR="004A40A2" w:rsidRDefault="005F4ABA">
      <w:pPr>
        <w:spacing w:after="60"/>
      </w:pPr>
      <w:r>
        <w:rPr>
          <w:b/>
        </w:rPr>
        <w:t>4. Apa fungsi strip()?</w:t>
      </w:r>
    </w:p>
    <w:p w14:paraId="0FF4FFD7" w14:textId="77777777" w:rsidR="004A40A2" w:rsidRDefault="005F4ABA">
      <w:pPr>
        <w:spacing w:after="160"/>
        <w:ind w:left="360"/>
      </w:pPr>
      <w:r>
        <w:t>Jawaba</w:t>
      </w:r>
      <w:r>
        <w:t>n: strip() digunakan untuk menghapus spasi atau karakter whitespace di awal dan akhir string.</w:t>
      </w:r>
    </w:p>
    <w:p w14:paraId="4507A2BD" w14:textId="77777777" w:rsidR="004A40A2" w:rsidRDefault="005F4ABA">
      <w:pPr>
        <w:spacing w:after="60"/>
      </w:pPr>
      <w:r>
        <w:rPr>
          <w:b/>
        </w:rPr>
        <w:t>5. Kapan lower() lebih tepat daripada title()?</w:t>
      </w:r>
    </w:p>
    <w:p w14:paraId="50FAF903" w14:textId="77777777" w:rsidR="004A40A2" w:rsidRDefault="005F4ABA">
      <w:pPr>
        <w:spacing w:after="160"/>
        <w:ind w:left="360"/>
      </w:pPr>
      <w:r>
        <w:t>Jawaban: lower() lebih tepat ketika teks perlu diseragamkan menjadi huruf kecil, misalnya sebelum membandingkan kat</w:t>
      </w:r>
      <w:r>
        <w:t>a. title() digunakan untuk membuat huruf awal setiap kata menjadi kapital.</w:t>
      </w:r>
    </w:p>
    <w:p w14:paraId="472FC573" w14:textId="77777777" w:rsidR="004A40A2" w:rsidRDefault="005F4ABA">
      <w:pPr>
        <w:spacing w:after="60"/>
      </w:pPr>
      <w:r>
        <w:rPr>
          <w:b/>
        </w:rPr>
        <w:t>6. Apa perbedaan split() dan join()?</w:t>
      </w:r>
    </w:p>
    <w:p w14:paraId="0EB6B30F" w14:textId="77777777" w:rsidR="004A40A2" w:rsidRDefault="005F4ABA">
      <w:pPr>
        <w:spacing w:after="160"/>
        <w:ind w:left="360"/>
      </w:pPr>
      <w:r>
        <w:t>Jawaban: split() memisahkan string menjadi list berdasarkan pemisah tertentu, sedangkan join() menggabungkan elemen-elemen string dari suatu lis</w:t>
      </w:r>
      <w:r>
        <w:t>t dengan pemisah tertentu.</w:t>
      </w:r>
    </w:p>
    <w:p w14:paraId="11FFF79B" w14:textId="77777777" w:rsidR="004A40A2" w:rsidRDefault="005F4ABA">
      <w:pPr>
        <w:spacing w:after="60"/>
      </w:pPr>
      <w:r>
        <w:rPr>
          <w:b/>
        </w:rPr>
        <w:t>7. Bagaimana memeriksa apakah kata 'data' terdapat dalam suatu string?</w:t>
      </w:r>
    </w:p>
    <w:p w14:paraId="23CAAEC8" w14:textId="77777777" w:rsidR="004A40A2" w:rsidRDefault="005F4ABA">
      <w:pPr>
        <w:spacing w:after="160"/>
        <w:ind w:left="360"/>
      </w:pPr>
      <w:r>
        <w:t>Jawaban: Gunakan operator in, misalnya: 'data' in teks. Hasilnya True jika kata ditemukan dan False jika tidak ditemukan.</w:t>
      </w:r>
    </w:p>
    <w:p w14:paraId="319FEE59" w14:textId="77777777" w:rsidR="004A40A2" w:rsidRDefault="005F4ABA">
      <w:pPr>
        <w:spacing w:after="60"/>
      </w:pPr>
      <w:r>
        <w:rPr>
          <w:b/>
        </w:rPr>
        <w:t>8. Apa arti hasil -1 dari find()?</w:t>
      </w:r>
    </w:p>
    <w:p w14:paraId="5F878EF1" w14:textId="77777777" w:rsidR="004A40A2" w:rsidRDefault="005F4ABA">
      <w:pPr>
        <w:spacing w:after="160"/>
        <w:ind w:left="360"/>
      </w:pPr>
      <w:r>
        <w:t>Ja</w:t>
      </w:r>
      <w:r>
        <w:t>waban: Artinya teks atau kata yang dicari tidak ditemukan dalam string.</w:t>
      </w:r>
    </w:p>
    <w:p w14:paraId="6E839FBF" w14:textId="77777777" w:rsidR="004A40A2" w:rsidRDefault="005F4ABA">
      <w:pPr>
        <w:spacing w:after="60"/>
      </w:pPr>
      <w:r>
        <w:rPr>
          <w:b/>
        </w:rPr>
        <w:t>9. Mengapa normalisasi teks perlu dilakukan sebelum perbandingan?</w:t>
      </w:r>
    </w:p>
    <w:p w14:paraId="4A944751" w14:textId="77777777" w:rsidR="004A40A2" w:rsidRDefault="005F4ABA">
      <w:pPr>
        <w:spacing w:after="160"/>
        <w:ind w:left="360"/>
      </w:pPr>
      <w:r>
        <w:t>Jawaban: Agar perbedaan seperti huruf besar-kecil dan spasi berlebih tidak menyebabkan teks yang seharusnya sama diang</w:t>
      </w:r>
      <w:r>
        <w:t>gap berbeda.</w:t>
      </w:r>
    </w:p>
    <w:p w14:paraId="3580BBAE" w14:textId="77777777" w:rsidR="004A40A2" w:rsidRDefault="005F4ABA">
      <w:pPr>
        <w:spacing w:after="60"/>
      </w:pPr>
      <w:r>
        <w:rPr>
          <w:b/>
        </w:rPr>
        <w:t>10. Perintah apa yang digunakan untuk mengirim commit ke GitHub?</w:t>
      </w:r>
    </w:p>
    <w:p w14:paraId="26ACC01B" w14:textId="77777777" w:rsidR="004A40A2" w:rsidRDefault="005F4ABA">
      <w:pPr>
        <w:spacing w:after="160"/>
        <w:ind w:left="360"/>
      </w:pPr>
      <w:r>
        <w:t>Jawaban: Gunakan perintah git push untuk mengirim commit lokal ke repositori GitHub.</w:t>
      </w:r>
    </w:p>
    <w:sectPr w:rsidR="004A40A2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2752280">
    <w:abstractNumId w:val="8"/>
  </w:num>
  <w:num w:numId="2" w16cid:durableId="185142438">
    <w:abstractNumId w:val="6"/>
  </w:num>
  <w:num w:numId="3" w16cid:durableId="182061639">
    <w:abstractNumId w:val="5"/>
  </w:num>
  <w:num w:numId="4" w16cid:durableId="1282103080">
    <w:abstractNumId w:val="4"/>
  </w:num>
  <w:num w:numId="5" w16cid:durableId="1039626628">
    <w:abstractNumId w:val="7"/>
  </w:num>
  <w:num w:numId="6" w16cid:durableId="799804058">
    <w:abstractNumId w:val="3"/>
  </w:num>
  <w:num w:numId="7" w16cid:durableId="582297849">
    <w:abstractNumId w:val="2"/>
  </w:num>
  <w:num w:numId="8" w16cid:durableId="794760174">
    <w:abstractNumId w:val="1"/>
  </w:num>
  <w:num w:numId="9" w16cid:durableId="973099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40A2"/>
    <w:rsid w:val="005F4A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1DA2DE"/>
  <w14:defaultImageDpi w14:val="300"/>
  <w15:docId w15:val="{36E113C6-5C7C-4335-B20D-359B511EA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meyliana s</cp:lastModifiedBy>
  <cp:revision>2</cp:revision>
  <dcterms:created xsi:type="dcterms:W3CDTF">2026-10-18T23:11:00Z</dcterms:created>
  <dcterms:modified xsi:type="dcterms:W3CDTF">2026-10-18T23:11:00Z</dcterms:modified>
  <cp:category/>
</cp:coreProperties>
</file>